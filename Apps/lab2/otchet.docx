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527C2" w14:textId="77777777" w:rsidR="004A32C2" w:rsidRPr="004A32C2" w:rsidRDefault="004A32C2" w:rsidP="004A32C2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b/>
          <w:bCs/>
          <w:szCs w:val="28"/>
          <w:lang w:val="ru-RU"/>
        </w:rPr>
      </w:pPr>
      <w:r w:rsidRPr="004A32C2">
        <w:rPr>
          <w:rFonts w:eastAsia="Times New Roman" w:cs="Times New Roman"/>
          <w:b/>
          <w:bCs/>
          <w:szCs w:val="28"/>
          <w:lang w:val="ru-RU"/>
        </w:rPr>
        <w:t>МИНИСТЕРСТВО НАУКИ И ВЫСШЕГО ОБРАЗОВАНИЯ</w:t>
      </w:r>
    </w:p>
    <w:p w14:paraId="51A2E1D1" w14:textId="77777777" w:rsidR="004A32C2" w:rsidRPr="004A32C2" w:rsidRDefault="004A32C2" w:rsidP="004A32C2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b/>
          <w:bCs/>
          <w:szCs w:val="28"/>
          <w:lang w:val="ru-RU"/>
        </w:rPr>
      </w:pPr>
      <w:r w:rsidRPr="004A32C2">
        <w:rPr>
          <w:rFonts w:eastAsia="Times New Roman" w:cs="Times New Roman"/>
          <w:b/>
          <w:bCs/>
          <w:szCs w:val="28"/>
          <w:lang w:val="ru-RU"/>
        </w:rPr>
        <w:t>РОССИЙСКОЙ ФЕДЕРАЦИИ</w:t>
      </w:r>
    </w:p>
    <w:p w14:paraId="70BDEC6F" w14:textId="77777777" w:rsidR="004A32C2" w:rsidRPr="004A32C2" w:rsidRDefault="004A32C2" w:rsidP="004A32C2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val="ru-RU"/>
        </w:rPr>
      </w:pPr>
      <w:r w:rsidRPr="004A32C2">
        <w:rPr>
          <w:rFonts w:eastAsia="Times New Roman" w:cs="Times New Roman"/>
          <w:szCs w:val="28"/>
          <w:lang w:val="ru-RU"/>
        </w:rPr>
        <w:t>Федеральное государственное бюджетное образовательное учреждение высшего</w:t>
      </w:r>
    </w:p>
    <w:p w14:paraId="4124528A" w14:textId="77777777" w:rsidR="004A32C2" w:rsidRPr="004A32C2" w:rsidRDefault="004A32C2" w:rsidP="004A32C2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val="ru-RU"/>
        </w:rPr>
      </w:pPr>
      <w:r w:rsidRPr="004A32C2">
        <w:rPr>
          <w:rFonts w:eastAsia="Times New Roman" w:cs="Times New Roman"/>
          <w:szCs w:val="28"/>
          <w:lang w:val="ru-RU"/>
        </w:rPr>
        <w:t>образования «Кемеровский государственный университет»</w:t>
      </w:r>
    </w:p>
    <w:p w14:paraId="297F477C" w14:textId="77777777" w:rsidR="004A32C2" w:rsidRPr="004A32C2" w:rsidRDefault="004A32C2" w:rsidP="004A32C2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val="ru-RU"/>
        </w:rPr>
      </w:pPr>
      <w:r w:rsidRPr="004A32C2">
        <w:rPr>
          <w:rFonts w:eastAsia="Times New Roman" w:cs="Times New Roman"/>
          <w:szCs w:val="28"/>
          <w:lang w:val="ru-RU"/>
        </w:rPr>
        <w:t>Институт цифры</w:t>
      </w:r>
    </w:p>
    <w:p w14:paraId="12E6213D" w14:textId="77777777" w:rsidR="004A32C2" w:rsidRPr="004A32C2" w:rsidRDefault="004A32C2" w:rsidP="004A32C2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val="ru-RU"/>
        </w:rPr>
      </w:pPr>
      <w:r w:rsidRPr="004A32C2">
        <w:rPr>
          <w:rFonts w:eastAsia="Times New Roman" w:cs="Times New Roman"/>
          <w:szCs w:val="28"/>
          <w:lang w:val="ru-RU"/>
        </w:rPr>
        <w:t>кафедра цифровых технологий</w:t>
      </w:r>
    </w:p>
    <w:p w14:paraId="2195D5B0" w14:textId="77777777" w:rsidR="004A32C2" w:rsidRPr="004A32C2" w:rsidRDefault="004A32C2" w:rsidP="004A32C2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val="ru-RU"/>
        </w:rPr>
      </w:pPr>
    </w:p>
    <w:p w14:paraId="0C338114" w14:textId="77777777" w:rsidR="004A32C2" w:rsidRPr="004A32C2" w:rsidRDefault="004A32C2" w:rsidP="004A32C2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/>
          <w:bCs/>
          <w:szCs w:val="28"/>
          <w:lang w:val="ru-RU"/>
        </w:rPr>
      </w:pPr>
    </w:p>
    <w:p w14:paraId="2EEBA253" w14:textId="77777777" w:rsidR="004A32C2" w:rsidRPr="004A32C2" w:rsidRDefault="004A32C2" w:rsidP="004A32C2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b/>
          <w:bCs/>
          <w:szCs w:val="28"/>
          <w:lang w:val="ru-RU"/>
        </w:rPr>
      </w:pPr>
    </w:p>
    <w:p w14:paraId="20BF1DA0" w14:textId="77777777" w:rsidR="004A32C2" w:rsidRPr="004A32C2" w:rsidRDefault="004A32C2" w:rsidP="004A32C2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b/>
          <w:bCs/>
          <w:szCs w:val="28"/>
          <w:lang w:val="ru-RU"/>
        </w:rPr>
      </w:pPr>
    </w:p>
    <w:p w14:paraId="5EE043F0" w14:textId="77777777" w:rsidR="004A32C2" w:rsidRPr="004A32C2" w:rsidRDefault="004A32C2" w:rsidP="004A32C2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b/>
          <w:bCs/>
          <w:szCs w:val="28"/>
          <w:lang w:val="ru-RU"/>
        </w:rPr>
      </w:pPr>
    </w:p>
    <w:p w14:paraId="5C9B2C99" w14:textId="77777777" w:rsidR="004A32C2" w:rsidRPr="004A32C2" w:rsidRDefault="004A32C2" w:rsidP="004A32C2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b/>
          <w:bCs/>
          <w:szCs w:val="28"/>
          <w:lang w:val="ru-RU"/>
        </w:rPr>
      </w:pPr>
      <w:r w:rsidRPr="004A32C2">
        <w:rPr>
          <w:rFonts w:eastAsia="Times New Roman" w:cs="Times New Roman"/>
          <w:b/>
          <w:bCs/>
          <w:szCs w:val="28"/>
          <w:lang w:val="ru-RU"/>
        </w:rPr>
        <w:t>ОТЧЕТ</w:t>
      </w:r>
    </w:p>
    <w:p w14:paraId="480ABE53" w14:textId="77777777" w:rsidR="004A32C2" w:rsidRPr="004A32C2" w:rsidRDefault="004A32C2" w:rsidP="004A32C2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b/>
          <w:bCs/>
          <w:szCs w:val="28"/>
          <w:lang w:val="ru-RU"/>
        </w:rPr>
      </w:pPr>
    </w:p>
    <w:p w14:paraId="5F3460B3" w14:textId="77777777" w:rsidR="004A32C2" w:rsidRPr="004A32C2" w:rsidRDefault="004A32C2" w:rsidP="004A32C2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val="ru-RU"/>
        </w:rPr>
      </w:pPr>
      <w:r w:rsidRPr="004A32C2">
        <w:rPr>
          <w:rFonts w:eastAsia="Times New Roman" w:cs="Times New Roman"/>
          <w:szCs w:val="28"/>
          <w:lang w:val="ru-RU"/>
        </w:rPr>
        <w:t>о выполнении</w:t>
      </w:r>
    </w:p>
    <w:p w14:paraId="776E981A" w14:textId="77777777" w:rsidR="004A32C2" w:rsidRPr="004A32C2" w:rsidRDefault="004A32C2" w:rsidP="004A32C2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val="ru-RU"/>
        </w:rPr>
      </w:pPr>
    </w:p>
    <w:p w14:paraId="68CE1EEB" w14:textId="77777777" w:rsidR="004A32C2" w:rsidRPr="004A32C2" w:rsidRDefault="004A32C2" w:rsidP="004A32C2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val="ru-RU"/>
        </w:rPr>
      </w:pPr>
      <w:r w:rsidRPr="004A32C2">
        <w:rPr>
          <w:rFonts w:eastAsia="Times New Roman" w:cs="Times New Roman"/>
          <w:szCs w:val="28"/>
          <w:lang w:val="ru-RU"/>
        </w:rPr>
        <w:t>Лабораторной работы №2</w:t>
      </w:r>
    </w:p>
    <w:p w14:paraId="468518C7" w14:textId="77777777" w:rsidR="004A32C2" w:rsidRPr="004A32C2" w:rsidRDefault="004A32C2" w:rsidP="004A32C2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val="ru-RU"/>
        </w:rPr>
      </w:pPr>
    </w:p>
    <w:p w14:paraId="7B146A59" w14:textId="59CF28E3" w:rsidR="004A32C2" w:rsidRPr="004A32C2" w:rsidRDefault="004A32C2" w:rsidP="004A32C2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val="ru-RU"/>
        </w:rPr>
      </w:pPr>
      <w:r w:rsidRPr="004A32C2">
        <w:rPr>
          <w:rFonts w:eastAsia="Times New Roman" w:cs="Times New Roman"/>
          <w:szCs w:val="28"/>
          <w:lang w:val="ru-RU"/>
        </w:rPr>
        <w:t>по курсу «</w:t>
      </w:r>
      <w:r>
        <w:rPr>
          <w:rFonts w:eastAsia="Times New Roman" w:cs="Times New Roman"/>
          <w:bCs/>
          <w:szCs w:val="28"/>
          <w:lang w:val="ru-RU"/>
        </w:rPr>
        <w:t xml:space="preserve">Разработка приложений на </w:t>
      </w:r>
      <w:r>
        <w:rPr>
          <w:rFonts w:eastAsia="Times New Roman" w:cs="Times New Roman"/>
          <w:bCs/>
          <w:szCs w:val="28"/>
        </w:rPr>
        <w:t>Python</w:t>
      </w:r>
      <w:r w:rsidRPr="004A32C2">
        <w:rPr>
          <w:rFonts w:eastAsia="Times New Roman" w:cs="Times New Roman"/>
          <w:szCs w:val="28"/>
          <w:lang w:val="ru-RU"/>
        </w:rPr>
        <w:t>»</w:t>
      </w:r>
    </w:p>
    <w:p w14:paraId="5940D34A" w14:textId="77777777" w:rsidR="004A32C2" w:rsidRPr="004A32C2" w:rsidRDefault="004A32C2" w:rsidP="004A32C2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val="ru-RU"/>
        </w:rPr>
      </w:pPr>
    </w:p>
    <w:p w14:paraId="26F69A92" w14:textId="77777777" w:rsidR="004A32C2" w:rsidRPr="004A32C2" w:rsidRDefault="004A32C2" w:rsidP="004A32C2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val="ru-RU"/>
        </w:rPr>
      </w:pPr>
    </w:p>
    <w:p w14:paraId="5D94A0F7" w14:textId="77777777" w:rsidR="004A32C2" w:rsidRPr="004A32C2" w:rsidRDefault="004A32C2" w:rsidP="004A32C2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Cs w:val="28"/>
          <w:lang w:val="ru-RU"/>
        </w:rPr>
      </w:pPr>
    </w:p>
    <w:p w14:paraId="29EFF9F9" w14:textId="77777777" w:rsidR="004A32C2" w:rsidRPr="004A32C2" w:rsidRDefault="004A32C2" w:rsidP="004A32C2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val="ru-RU"/>
        </w:rPr>
      </w:pPr>
    </w:p>
    <w:p w14:paraId="7655A1EA" w14:textId="77777777" w:rsidR="004A32C2" w:rsidRPr="004A32C2" w:rsidRDefault="004A32C2" w:rsidP="004A32C2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val="ru-RU"/>
        </w:rPr>
      </w:pPr>
      <w:r w:rsidRPr="004A32C2">
        <w:rPr>
          <w:rFonts w:eastAsia="Times New Roman" w:cs="Times New Roman"/>
          <w:szCs w:val="28"/>
          <w:lang w:val="ru-RU"/>
        </w:rPr>
        <w:t>студента 3 курса</w:t>
      </w:r>
    </w:p>
    <w:p w14:paraId="4E3193C1" w14:textId="77777777" w:rsidR="004A32C2" w:rsidRPr="004A32C2" w:rsidRDefault="004A32C2" w:rsidP="004A32C2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val="ru-RU"/>
        </w:rPr>
      </w:pPr>
    </w:p>
    <w:p w14:paraId="5EFE35CB" w14:textId="77777777" w:rsidR="004A32C2" w:rsidRPr="004A32C2" w:rsidRDefault="004A32C2" w:rsidP="004A32C2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b/>
          <w:szCs w:val="28"/>
          <w:lang w:val="ru-RU"/>
        </w:rPr>
      </w:pPr>
      <w:r w:rsidRPr="004A32C2">
        <w:rPr>
          <w:rFonts w:eastAsia="Times New Roman" w:cs="Times New Roman"/>
          <w:b/>
          <w:szCs w:val="28"/>
          <w:lang w:val="ru-RU"/>
        </w:rPr>
        <w:t>Бабинова Егора Сергеевича</w:t>
      </w:r>
    </w:p>
    <w:p w14:paraId="59628F0D" w14:textId="77777777" w:rsidR="004A32C2" w:rsidRPr="004A32C2" w:rsidRDefault="004A32C2" w:rsidP="004A32C2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val="ru-RU"/>
        </w:rPr>
      </w:pPr>
    </w:p>
    <w:p w14:paraId="3516CB8D" w14:textId="77777777" w:rsidR="004A32C2" w:rsidRPr="004A32C2" w:rsidRDefault="004A32C2" w:rsidP="004A32C2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val="ru-RU"/>
        </w:rPr>
      </w:pPr>
      <w:r w:rsidRPr="004A32C2">
        <w:rPr>
          <w:rFonts w:eastAsia="Times New Roman" w:cs="Times New Roman"/>
          <w:szCs w:val="28"/>
          <w:lang w:val="ru-RU"/>
        </w:rPr>
        <w:t>направление подготовки 02.03.03 Математическое обеспечение и</w:t>
      </w:r>
    </w:p>
    <w:p w14:paraId="468BB44B" w14:textId="77777777" w:rsidR="004A32C2" w:rsidRPr="004A32C2" w:rsidRDefault="004A32C2" w:rsidP="004A32C2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val="ru-RU"/>
        </w:rPr>
      </w:pPr>
      <w:r w:rsidRPr="004A32C2">
        <w:rPr>
          <w:rFonts w:eastAsia="Times New Roman" w:cs="Times New Roman"/>
          <w:szCs w:val="28"/>
          <w:lang w:val="ru-RU"/>
        </w:rPr>
        <w:t>администрирование информационных систем</w:t>
      </w:r>
    </w:p>
    <w:p w14:paraId="78907370" w14:textId="77777777" w:rsidR="004A32C2" w:rsidRPr="004A32C2" w:rsidRDefault="004A32C2" w:rsidP="004A32C2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</w:rPr>
      </w:pPr>
    </w:p>
    <w:p w14:paraId="58A999DB" w14:textId="77777777" w:rsidR="004A32C2" w:rsidRPr="004A32C2" w:rsidRDefault="004A32C2" w:rsidP="004A32C2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val="ru-RU"/>
        </w:rPr>
      </w:pPr>
    </w:p>
    <w:p w14:paraId="7D803E4C" w14:textId="77777777" w:rsidR="004A32C2" w:rsidRPr="004A32C2" w:rsidRDefault="004A32C2" w:rsidP="004A32C2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val="ru-RU"/>
        </w:rPr>
      </w:pPr>
    </w:p>
    <w:p w14:paraId="3BE2DE59" w14:textId="77777777" w:rsidR="004A32C2" w:rsidRPr="004A32C2" w:rsidRDefault="004A32C2" w:rsidP="004A32C2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val="ru-RU"/>
        </w:rPr>
      </w:pPr>
    </w:p>
    <w:tbl>
      <w:tblPr>
        <w:tblW w:w="2350" w:type="pct"/>
        <w:jc w:val="right"/>
        <w:tblCellMar>
          <w:top w:w="57" w:type="dxa"/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583"/>
      </w:tblGrid>
      <w:tr w:rsidR="004A32C2" w:rsidRPr="004A32C2" w14:paraId="7BBD27A7" w14:textId="77777777" w:rsidTr="006A3B7F">
        <w:trPr>
          <w:jc w:val="right"/>
        </w:trPr>
        <w:tc>
          <w:tcPr>
            <w:tcW w:w="4919" w:type="dxa"/>
          </w:tcPr>
          <w:p w14:paraId="0978D62D" w14:textId="77777777" w:rsidR="004A32C2" w:rsidRPr="004A32C2" w:rsidRDefault="004A32C2" w:rsidP="004A32C2">
            <w:pPr>
              <w:suppressLineNumbers/>
              <w:overflowPunct w:val="0"/>
              <w:spacing w:after="0" w:line="240" w:lineRule="auto"/>
              <w:rPr>
                <w:rFonts w:eastAsia="DejaVu Sans" w:cs="Times New Roman"/>
                <w:kern w:val="2"/>
                <w:szCs w:val="28"/>
                <w:lang w:val="ru-RU" w:eastAsia="zh-CN" w:bidi="hi-IN"/>
              </w:rPr>
            </w:pPr>
            <w:r w:rsidRPr="004A32C2">
              <w:rPr>
                <w:rFonts w:eastAsia="DejaVu Sans" w:cs="Times New Roman"/>
                <w:kern w:val="2"/>
                <w:szCs w:val="28"/>
                <w:lang w:val="ru-RU" w:eastAsia="zh-CN" w:bidi="hi-IN"/>
              </w:rPr>
              <w:t>Преподаватель:</w:t>
            </w:r>
          </w:p>
        </w:tc>
      </w:tr>
      <w:tr w:rsidR="004A32C2" w:rsidRPr="004A32C2" w14:paraId="031FCA8A" w14:textId="77777777" w:rsidTr="006A3B7F">
        <w:trPr>
          <w:jc w:val="right"/>
        </w:trPr>
        <w:tc>
          <w:tcPr>
            <w:tcW w:w="4919" w:type="dxa"/>
          </w:tcPr>
          <w:p w14:paraId="22A7316C" w14:textId="77777777" w:rsidR="004A32C2" w:rsidRPr="004A32C2" w:rsidRDefault="004A32C2" w:rsidP="004A32C2">
            <w:pPr>
              <w:suppressLineNumbers/>
              <w:pBdr>
                <w:bottom w:val="single" w:sz="2" w:space="0" w:color="808080"/>
              </w:pBdr>
              <w:overflowPunct w:val="0"/>
              <w:spacing w:after="0" w:line="240" w:lineRule="auto"/>
              <w:jc w:val="center"/>
              <w:rPr>
                <w:rFonts w:eastAsia="DejaVu Sans" w:cs="Times New Roman"/>
                <w:kern w:val="2"/>
                <w:szCs w:val="28"/>
                <w:lang w:eastAsia="zh-CN" w:bidi="hi-IN"/>
              </w:rPr>
            </w:pPr>
            <w:r w:rsidRPr="004A32C2">
              <w:rPr>
                <w:rFonts w:eastAsia="DejaVu Sans" w:cs="Times New Roman"/>
                <w:kern w:val="2"/>
                <w:szCs w:val="28"/>
                <w:lang w:val="ru-RU" w:eastAsia="zh-CN" w:bidi="hi-IN"/>
              </w:rPr>
              <w:t>асс. Жданов Н.В.</w:t>
            </w:r>
          </w:p>
        </w:tc>
      </w:tr>
      <w:tr w:rsidR="004A32C2" w:rsidRPr="004A32C2" w14:paraId="0BB0F5A3" w14:textId="77777777" w:rsidTr="006A3B7F">
        <w:trPr>
          <w:jc w:val="right"/>
        </w:trPr>
        <w:tc>
          <w:tcPr>
            <w:tcW w:w="4919" w:type="dxa"/>
          </w:tcPr>
          <w:p w14:paraId="75A9BC7D" w14:textId="77777777" w:rsidR="004A32C2" w:rsidRPr="004A32C2" w:rsidRDefault="004A32C2" w:rsidP="004A32C2">
            <w:pPr>
              <w:suppressLineNumbers/>
              <w:pBdr>
                <w:bottom w:val="single" w:sz="2" w:space="0" w:color="808080"/>
              </w:pBdr>
              <w:overflowPunct w:val="0"/>
              <w:spacing w:after="0" w:line="240" w:lineRule="auto"/>
              <w:jc w:val="center"/>
              <w:rPr>
                <w:rFonts w:eastAsia="DejaVu Sans" w:cs="Times New Roman"/>
                <w:kern w:val="2"/>
                <w:szCs w:val="28"/>
                <w:lang w:val="ru-RU" w:eastAsia="zh-CN" w:bidi="hi-IN"/>
              </w:rPr>
            </w:pPr>
          </w:p>
        </w:tc>
      </w:tr>
      <w:tr w:rsidR="004A32C2" w:rsidRPr="004A32C2" w14:paraId="1704A2AF" w14:textId="77777777" w:rsidTr="006A3B7F">
        <w:trPr>
          <w:jc w:val="right"/>
        </w:trPr>
        <w:tc>
          <w:tcPr>
            <w:tcW w:w="4919" w:type="dxa"/>
            <w:tcMar>
              <w:top w:w="0" w:type="dxa"/>
              <w:bottom w:w="57" w:type="dxa"/>
            </w:tcMar>
          </w:tcPr>
          <w:p w14:paraId="1ECC19C0" w14:textId="77777777" w:rsidR="004A32C2" w:rsidRPr="004A32C2" w:rsidRDefault="004A32C2" w:rsidP="004A32C2">
            <w:pPr>
              <w:suppressLineNumbers/>
              <w:overflowPunct w:val="0"/>
              <w:spacing w:after="0" w:line="240" w:lineRule="auto"/>
              <w:jc w:val="center"/>
              <w:rPr>
                <w:rFonts w:eastAsia="DejaVu Sans" w:cs="Times New Roman"/>
                <w:kern w:val="2"/>
                <w:szCs w:val="28"/>
                <w:lang w:val="ru-RU" w:eastAsia="zh-CN" w:bidi="hi-IN"/>
              </w:rPr>
            </w:pPr>
          </w:p>
        </w:tc>
      </w:tr>
    </w:tbl>
    <w:p w14:paraId="27E1D570" w14:textId="77777777" w:rsidR="004A32C2" w:rsidRPr="004A32C2" w:rsidRDefault="004A32C2" w:rsidP="004A32C2">
      <w:pPr>
        <w:widowControl w:val="0"/>
        <w:autoSpaceDE w:val="0"/>
        <w:autoSpaceDN w:val="0"/>
        <w:spacing w:after="0" w:line="240" w:lineRule="auto"/>
        <w:jc w:val="right"/>
        <w:rPr>
          <w:rFonts w:eastAsia="Times New Roman" w:cs="Times New Roman"/>
          <w:szCs w:val="28"/>
        </w:rPr>
      </w:pPr>
    </w:p>
    <w:p w14:paraId="1DC5F691" w14:textId="77777777" w:rsidR="004A32C2" w:rsidRPr="004A32C2" w:rsidRDefault="004A32C2" w:rsidP="004A32C2">
      <w:pPr>
        <w:widowControl w:val="0"/>
        <w:autoSpaceDE w:val="0"/>
        <w:autoSpaceDN w:val="0"/>
        <w:spacing w:after="0" w:line="240" w:lineRule="auto"/>
        <w:jc w:val="right"/>
        <w:rPr>
          <w:rFonts w:eastAsia="Times New Roman" w:cs="Times New Roman"/>
          <w:szCs w:val="28"/>
        </w:rPr>
      </w:pPr>
    </w:p>
    <w:p w14:paraId="4E90DA16" w14:textId="77777777" w:rsidR="004A32C2" w:rsidRPr="004A32C2" w:rsidRDefault="004A32C2" w:rsidP="004A32C2">
      <w:pPr>
        <w:widowControl w:val="0"/>
        <w:autoSpaceDE w:val="0"/>
        <w:autoSpaceDN w:val="0"/>
        <w:spacing w:after="0" w:line="240" w:lineRule="auto"/>
        <w:jc w:val="right"/>
        <w:rPr>
          <w:rFonts w:eastAsia="Times New Roman" w:cs="Times New Roman"/>
          <w:szCs w:val="28"/>
        </w:rPr>
      </w:pPr>
    </w:p>
    <w:p w14:paraId="260B6DC9" w14:textId="77777777" w:rsidR="004A32C2" w:rsidRPr="004A32C2" w:rsidRDefault="004A32C2" w:rsidP="004A32C2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Cs w:val="28"/>
          <w:lang w:val="ru-RU"/>
        </w:rPr>
      </w:pPr>
    </w:p>
    <w:p w14:paraId="1F7F9229" w14:textId="77777777" w:rsidR="004A32C2" w:rsidRPr="004A32C2" w:rsidRDefault="004A32C2" w:rsidP="004A32C2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val="ru-RU"/>
        </w:rPr>
      </w:pPr>
    </w:p>
    <w:p w14:paraId="37501BE5" w14:textId="5D694B04" w:rsidR="00B23D42" w:rsidRDefault="004A32C2" w:rsidP="004A32C2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</w:rPr>
      </w:pPr>
      <w:r w:rsidRPr="004A32C2">
        <w:rPr>
          <w:rFonts w:eastAsia="Times New Roman" w:cs="Times New Roman"/>
          <w:szCs w:val="28"/>
          <w:lang w:val="ru-RU"/>
        </w:rPr>
        <w:t>Кемерово 202</w:t>
      </w:r>
      <w:r w:rsidRPr="004A32C2">
        <w:rPr>
          <w:rFonts w:eastAsia="Times New Roman" w:cs="Times New Roman"/>
          <w:szCs w:val="28"/>
        </w:rPr>
        <w:t>6</w:t>
      </w:r>
    </w:p>
    <w:p w14:paraId="7A309D19" w14:textId="1BFEAC60" w:rsidR="004A0E98" w:rsidRPr="004A0E98" w:rsidRDefault="004A0E98" w:rsidP="004A0E98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lastRenderedPageBreak/>
        <w:t xml:space="preserve">Код можно посмотреть на гитхаб, который теперь открытый </w:t>
      </w:r>
      <w:r w:rsidRPr="004A0E98">
        <w:rPr>
          <w:rFonts w:eastAsia="Times New Roman" w:cs="Times New Roman"/>
          <w:szCs w:val="28"/>
          <w:lang w:val="ru-RU"/>
        </w:rPr>
        <w:t>:)</w:t>
      </w:r>
      <w:r>
        <w:rPr>
          <w:rFonts w:eastAsia="Times New Roman" w:cs="Times New Roman"/>
          <w:szCs w:val="28"/>
          <w:lang w:val="ru-RU"/>
        </w:rPr>
        <w:t xml:space="preserve"> (вроде)</w:t>
      </w:r>
    </w:p>
    <w:p w14:paraId="6B85FB12" w14:textId="77777777" w:rsidR="004A0E98" w:rsidRPr="004A0E98" w:rsidRDefault="004A0E98" w:rsidP="004A0E98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szCs w:val="28"/>
          <w:lang w:val="ru-RU"/>
        </w:rPr>
      </w:pPr>
    </w:p>
    <w:p w14:paraId="79370079" w14:textId="02734BC4" w:rsidR="004A32C2" w:rsidRDefault="004A32C2" w:rsidP="004A32C2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Cs w:val="28"/>
        </w:rPr>
      </w:pPr>
      <w:r w:rsidRPr="004A32C2">
        <w:rPr>
          <w:rFonts w:eastAsia="Times New Roman" w:cs="Times New Roman"/>
          <w:noProof/>
          <w:szCs w:val="28"/>
        </w:rPr>
        <w:drawing>
          <wp:inline distT="0" distB="0" distL="0" distR="0" wp14:anchorId="1C2E5B46" wp14:editId="39704155">
            <wp:extent cx="6030167" cy="1467055"/>
            <wp:effectExtent l="0" t="0" r="0" b="0"/>
            <wp:docPr id="807657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57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2EDA5" w14:textId="52061407" w:rsidR="004A32C2" w:rsidRDefault="004A0E98" w:rsidP="004A0E98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</w:rPr>
      </w:pPr>
      <w:r w:rsidRPr="004A0E98">
        <w:rPr>
          <w:rFonts w:eastAsia="Times New Roman" w:cs="Times New Roman"/>
          <w:szCs w:val="28"/>
        </w:rPr>
        <w:drawing>
          <wp:inline distT="0" distB="0" distL="0" distR="0" wp14:anchorId="4E3B2F67" wp14:editId="4F965A9C">
            <wp:extent cx="2924583" cy="4105848"/>
            <wp:effectExtent l="0" t="0" r="9525" b="9525"/>
            <wp:docPr id="662126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26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1EF41" w14:textId="77777777" w:rsidR="004A32C2" w:rsidRDefault="004A32C2" w:rsidP="004A32C2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Cs w:val="28"/>
        </w:rPr>
      </w:pPr>
    </w:p>
    <w:p w14:paraId="54E23D84" w14:textId="77777777" w:rsidR="004A32C2" w:rsidRDefault="004A32C2" w:rsidP="004A32C2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Cs w:val="28"/>
        </w:rPr>
      </w:pPr>
    </w:p>
    <w:p w14:paraId="36E95640" w14:textId="2B7F69EF" w:rsidR="004A32C2" w:rsidRDefault="004A32C2" w:rsidP="004A32C2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Cs w:val="28"/>
        </w:rPr>
      </w:pPr>
      <w:r w:rsidRPr="004A32C2">
        <w:rPr>
          <w:rFonts w:eastAsia="Times New Roman" w:cs="Times New Roman"/>
          <w:noProof/>
          <w:szCs w:val="28"/>
        </w:rPr>
        <w:drawing>
          <wp:inline distT="0" distB="0" distL="0" distR="0" wp14:anchorId="520FB7AF" wp14:editId="4006A7D0">
            <wp:extent cx="5649113" cy="1476581"/>
            <wp:effectExtent l="0" t="0" r="8890" b="9525"/>
            <wp:docPr id="4254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1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0B86C" w14:textId="77777777" w:rsidR="004A0E98" w:rsidRDefault="004A0E98" w:rsidP="004A32C2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Cs w:val="28"/>
        </w:rPr>
      </w:pPr>
    </w:p>
    <w:p w14:paraId="59BBD80F" w14:textId="1C9BFE17" w:rsidR="004A0E98" w:rsidRDefault="004A0E98" w:rsidP="004A0E98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</w:rPr>
      </w:pPr>
      <w:r w:rsidRPr="004A0E98">
        <w:rPr>
          <w:rFonts w:eastAsia="Times New Roman" w:cs="Times New Roman"/>
          <w:szCs w:val="28"/>
        </w:rPr>
        <w:lastRenderedPageBreak/>
        <w:drawing>
          <wp:inline distT="0" distB="0" distL="0" distR="0" wp14:anchorId="276F811D" wp14:editId="7BB8F752">
            <wp:extent cx="3305636" cy="4991797"/>
            <wp:effectExtent l="0" t="0" r="9525" b="0"/>
            <wp:docPr id="218252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522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0E39D" w14:textId="77777777" w:rsidR="004A0E98" w:rsidRDefault="004A32C2" w:rsidP="004A32C2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</w:rPr>
      </w:pPr>
      <w:r w:rsidRPr="004A32C2">
        <w:rPr>
          <w:rFonts w:eastAsia="Times New Roman" w:cs="Times New Roman"/>
          <w:noProof/>
          <w:szCs w:val="28"/>
        </w:rPr>
        <w:drawing>
          <wp:inline distT="0" distB="0" distL="0" distR="0" wp14:anchorId="273DB536" wp14:editId="055D958A">
            <wp:extent cx="5868219" cy="990738"/>
            <wp:effectExtent l="0" t="0" r="0" b="0"/>
            <wp:docPr id="1579469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690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F67F" w14:textId="7BBC35D1" w:rsidR="004A0E98" w:rsidRDefault="004A0E98" w:rsidP="004A32C2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</w:rPr>
      </w:pPr>
      <w:r w:rsidRPr="004A0E98">
        <w:rPr>
          <w:rFonts w:eastAsia="Times New Roman" w:cs="Times New Roman"/>
          <w:szCs w:val="28"/>
        </w:rPr>
        <w:lastRenderedPageBreak/>
        <w:drawing>
          <wp:inline distT="0" distB="0" distL="0" distR="0" wp14:anchorId="7E699260" wp14:editId="33216C08">
            <wp:extent cx="2762636" cy="3153215"/>
            <wp:effectExtent l="0" t="0" r="0" b="0"/>
            <wp:docPr id="717312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123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D909" w14:textId="1D98EEE1" w:rsidR="004A32C2" w:rsidRDefault="004A32C2" w:rsidP="004A32C2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</w:rPr>
      </w:pPr>
      <w:r w:rsidRPr="004A32C2">
        <w:rPr>
          <w:rFonts w:eastAsia="Times New Roman" w:cs="Times New Roman"/>
          <w:noProof/>
          <w:szCs w:val="28"/>
        </w:rPr>
        <w:drawing>
          <wp:inline distT="0" distB="0" distL="0" distR="0" wp14:anchorId="1E8B7CF4" wp14:editId="68456073">
            <wp:extent cx="6077798" cy="2362530"/>
            <wp:effectExtent l="0" t="0" r="0" b="0"/>
            <wp:docPr id="224161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612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16E26" w14:textId="3619C1B4" w:rsidR="0000044A" w:rsidRPr="0000044A" w:rsidRDefault="0000044A" w:rsidP="004A32C2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val="ru-RU"/>
        </w:rPr>
      </w:pPr>
      <w:r w:rsidRPr="0000044A">
        <w:rPr>
          <w:rFonts w:eastAsia="Times New Roman" w:cs="Times New Roman"/>
          <w:szCs w:val="28"/>
        </w:rPr>
        <w:drawing>
          <wp:inline distT="0" distB="0" distL="0" distR="0" wp14:anchorId="1528D914" wp14:editId="5B1CA111">
            <wp:extent cx="1267002" cy="1933845"/>
            <wp:effectExtent l="0" t="0" r="9525" b="9525"/>
            <wp:docPr id="1309134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342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AEDE5" w14:textId="77777777" w:rsidR="004A32C2" w:rsidRDefault="004A32C2" w:rsidP="004A32C2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</w:rPr>
      </w:pPr>
    </w:p>
    <w:p w14:paraId="2BDE2FA2" w14:textId="595AEEAE" w:rsidR="004A32C2" w:rsidRDefault="004A32C2" w:rsidP="004A32C2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</w:rPr>
      </w:pPr>
      <w:r w:rsidRPr="004A32C2">
        <w:rPr>
          <w:rFonts w:eastAsia="Times New Roman" w:cs="Times New Roman"/>
          <w:noProof/>
          <w:szCs w:val="28"/>
        </w:rPr>
        <w:lastRenderedPageBreak/>
        <w:drawing>
          <wp:inline distT="0" distB="0" distL="0" distR="0" wp14:anchorId="10835D82" wp14:editId="5602DCF6">
            <wp:extent cx="6120130" cy="1642745"/>
            <wp:effectExtent l="0" t="0" r="0" b="0"/>
            <wp:docPr id="610471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718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0542A" w14:textId="074C3DBA" w:rsidR="004A32C2" w:rsidRDefault="004A32C2" w:rsidP="004A32C2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val="ru-RU"/>
        </w:rPr>
      </w:pPr>
      <w:r w:rsidRPr="004A32C2">
        <w:rPr>
          <w:rFonts w:eastAsia="Times New Roman" w:cs="Times New Roman"/>
          <w:noProof/>
          <w:szCs w:val="28"/>
        </w:rPr>
        <w:drawing>
          <wp:inline distT="0" distB="0" distL="0" distR="0" wp14:anchorId="12E8B861" wp14:editId="04F6105F">
            <wp:extent cx="6020640" cy="895475"/>
            <wp:effectExtent l="0" t="0" r="0" b="0"/>
            <wp:docPr id="1096620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208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C361A" w14:textId="77777777" w:rsidR="0000044A" w:rsidRDefault="0000044A" w:rsidP="004A32C2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val="ru-RU"/>
        </w:rPr>
      </w:pPr>
    </w:p>
    <w:p w14:paraId="645BCD68" w14:textId="23D3AFCE" w:rsidR="0000044A" w:rsidRDefault="0000044A" w:rsidP="004A32C2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val="ru-RU"/>
        </w:rPr>
      </w:pPr>
      <w:r w:rsidRPr="0000044A">
        <w:rPr>
          <w:rFonts w:eastAsia="Times New Roman" w:cs="Times New Roman"/>
          <w:szCs w:val="28"/>
          <w:lang w:val="ru-RU"/>
        </w:rPr>
        <w:lastRenderedPageBreak/>
        <w:drawing>
          <wp:inline distT="0" distB="0" distL="0" distR="0" wp14:anchorId="0B0C25D7" wp14:editId="6C145ED4">
            <wp:extent cx="5488940" cy="9071610"/>
            <wp:effectExtent l="0" t="0" r="0" b="0"/>
            <wp:docPr id="1728543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437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8940" cy="907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6A796" w14:textId="6959654B" w:rsidR="0000044A" w:rsidRPr="0000044A" w:rsidRDefault="0000044A" w:rsidP="004A32C2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szCs w:val="28"/>
          <w:lang w:val="ru-RU"/>
        </w:rPr>
      </w:pPr>
      <w:r w:rsidRPr="0000044A">
        <w:rPr>
          <w:rFonts w:eastAsia="Times New Roman" w:cs="Times New Roman"/>
          <w:szCs w:val="28"/>
          <w:lang w:val="ru-RU"/>
        </w:rPr>
        <w:lastRenderedPageBreak/>
        <w:drawing>
          <wp:inline distT="0" distB="0" distL="0" distR="0" wp14:anchorId="258FD799" wp14:editId="1A4ECAE5">
            <wp:extent cx="5497830" cy="9071610"/>
            <wp:effectExtent l="0" t="0" r="7620" b="0"/>
            <wp:docPr id="40098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80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7830" cy="907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044A" w:rsidRPr="0000044A" w:rsidSect="004A32C2">
      <w:pgSz w:w="11906" w:h="16838"/>
      <w:pgMar w:top="1701" w:right="1134" w:bottom="851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C141434"/>
    <w:multiLevelType w:val="hybridMultilevel"/>
    <w:tmpl w:val="503201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0299006">
    <w:abstractNumId w:val="8"/>
  </w:num>
  <w:num w:numId="2" w16cid:durableId="1309167750">
    <w:abstractNumId w:val="6"/>
  </w:num>
  <w:num w:numId="3" w16cid:durableId="614212530">
    <w:abstractNumId w:val="5"/>
  </w:num>
  <w:num w:numId="4" w16cid:durableId="1854950664">
    <w:abstractNumId w:val="4"/>
  </w:num>
  <w:num w:numId="5" w16cid:durableId="1822768200">
    <w:abstractNumId w:val="7"/>
  </w:num>
  <w:num w:numId="6" w16cid:durableId="1822503748">
    <w:abstractNumId w:val="3"/>
  </w:num>
  <w:num w:numId="7" w16cid:durableId="1101604753">
    <w:abstractNumId w:val="2"/>
  </w:num>
  <w:num w:numId="8" w16cid:durableId="1360543756">
    <w:abstractNumId w:val="1"/>
  </w:num>
  <w:num w:numId="9" w16cid:durableId="846215369">
    <w:abstractNumId w:val="0"/>
  </w:num>
  <w:num w:numId="10" w16cid:durableId="4756835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44A"/>
    <w:rsid w:val="00034616"/>
    <w:rsid w:val="0006063C"/>
    <w:rsid w:val="0015074B"/>
    <w:rsid w:val="00262F70"/>
    <w:rsid w:val="0029639D"/>
    <w:rsid w:val="00326F90"/>
    <w:rsid w:val="004A0E98"/>
    <w:rsid w:val="004A32C2"/>
    <w:rsid w:val="00AA1D8D"/>
    <w:rsid w:val="00B23D42"/>
    <w:rsid w:val="00B47730"/>
    <w:rsid w:val="00CB0664"/>
    <w:rsid w:val="00FC693F"/>
    <w:rsid w:val="00FE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4F56850-7443-46EA-8FE7-A0382B72B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Горизонтальная линия"/>
    <w:basedOn w:val="a1"/>
    <w:next w:val="a1"/>
    <w:qFormat/>
    <w:rsid w:val="004A32C2"/>
    <w:pPr>
      <w:suppressLineNumbers/>
      <w:pBdr>
        <w:bottom w:val="single" w:sz="2" w:space="0" w:color="808080"/>
      </w:pBdr>
      <w:overflowPunct w:val="0"/>
      <w:spacing w:after="0" w:line="240" w:lineRule="auto"/>
      <w:jc w:val="center"/>
    </w:pPr>
    <w:rPr>
      <w:rFonts w:eastAsia="DejaVu Sans" w:cs="Noto Sans Devanagari"/>
      <w:kern w:val="2"/>
      <w:szCs w:val="12"/>
      <w:lang w:val="ru-RU" w:eastAsia="zh-CN" w:bidi="hi-IN"/>
    </w:rPr>
  </w:style>
  <w:style w:type="paragraph" w:customStyle="1" w:styleId="aff9">
    <w:name w:val="Содержимое таблицы"/>
    <w:basedOn w:val="a1"/>
    <w:qFormat/>
    <w:rsid w:val="004A32C2"/>
    <w:pPr>
      <w:suppressLineNumbers/>
      <w:overflowPunct w:val="0"/>
      <w:spacing w:after="0" w:line="240" w:lineRule="auto"/>
    </w:pPr>
    <w:rPr>
      <w:rFonts w:eastAsia="DejaVu Sans" w:cs="Noto Sans Devanagari"/>
      <w:kern w:val="2"/>
      <w:sz w:val="24"/>
      <w:szCs w:val="24"/>
      <w:lang w:val="ru-RU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94</Words>
  <Characters>539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Егор Бабинов</cp:lastModifiedBy>
  <cp:revision>3</cp:revision>
  <dcterms:created xsi:type="dcterms:W3CDTF">2013-12-23T23:15:00Z</dcterms:created>
  <dcterms:modified xsi:type="dcterms:W3CDTF">2026-10-12T09:50:00Z</dcterms:modified>
  <cp:category/>
</cp:coreProperties>
</file>